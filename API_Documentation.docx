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02878"/>
          <w:sz w:val="56"/>
        </w:rPr>
        <w:t>Bridal Room &amp; Dress Rental</w:t>
        <w:br/>
        <w:t>API Documentation</w:t>
      </w:r>
    </w:p>
    <w:p/>
    <w:p>
      <w:pPr>
        <w:jc w:val="center"/>
      </w:pPr>
      <w:r>
        <w:rPr>
          <w:color w:val="787878"/>
          <w:sz w:val="32"/>
        </w:rPr>
        <w:t>Complete API Reference – v1.0</w:t>
      </w:r>
    </w:p>
    <w:p/>
    <w:p>
      <w:pPr>
        <w:jc w:val="center"/>
      </w:pPr>
      <w:r>
        <w:rPr>
          <w:color w:val="787878"/>
          <w:sz w:val="28"/>
        </w:rPr>
        <w:t>June 2026</w:t>
      </w:r>
    </w:p>
    <w:p>
      <w:r>
        <w:br w:type="page"/>
      </w:r>
    </w:p>
    <w:p>
      <w:pPr>
        <w:pStyle w:val="Heading1"/>
      </w:pPr>
      <w:r>
        <w:rPr>
          <w:color w:val="502878"/>
        </w:rPr>
        <w:t>Table of Contents</w:t>
      </w:r>
    </w:p>
    <w:p>
      <w:pPr>
        <w:spacing w:after="40"/>
      </w:pPr>
      <w:r>
        <w:rPr>
          <w:b/>
        </w:rPr>
        <w:t>1. Base URL &amp; Authentication</w:t>
      </w:r>
    </w:p>
    <w:p>
      <w:pPr>
        <w:spacing w:after="40"/>
      </w:pPr>
      <w:r>
        <w:rPr>
          <w:b/>
        </w:rPr>
        <w:t>2. Authentication APIs</w:t>
      </w:r>
    </w:p>
    <w:p>
      <w:pPr>
        <w:spacing w:after="40"/>
      </w:pPr>
      <w:r>
        <w:t xml:space="preserve">   2.1  Register</w:t>
      </w:r>
    </w:p>
    <w:p>
      <w:pPr>
        <w:spacing w:after="40"/>
      </w:pPr>
      <w:r>
        <w:t xml:space="preserve">   2.2  Login</w:t>
      </w:r>
    </w:p>
    <w:p>
      <w:pPr>
        <w:spacing w:after="40"/>
      </w:pPr>
      <w:r>
        <w:t xml:space="preserve">   2.3  Refresh Token</w:t>
      </w:r>
    </w:p>
    <w:p>
      <w:pPr>
        <w:spacing w:after="40"/>
      </w:pPr>
      <w:r>
        <w:t xml:space="preserve">   2.4  Get / Update Profile</w:t>
      </w:r>
    </w:p>
    <w:p>
      <w:pPr>
        <w:spacing w:after="40"/>
      </w:pPr>
      <w:r>
        <w:rPr>
          <w:b/>
        </w:rPr>
        <w:t>3. Category APIs</w:t>
      </w:r>
    </w:p>
    <w:p>
      <w:pPr>
        <w:spacing w:after="40"/>
      </w:pPr>
      <w:r>
        <w:t xml:space="preserve">   3.1  List / Create Categories</w:t>
      </w:r>
    </w:p>
    <w:p>
      <w:pPr>
        <w:spacing w:after="40"/>
      </w:pPr>
      <w:r>
        <w:t xml:space="preserve">   3.2  Retrieve / Update / Delete Category</w:t>
      </w:r>
    </w:p>
    <w:p>
      <w:pPr>
        <w:spacing w:after="40"/>
      </w:pPr>
      <w:r>
        <w:rPr>
          <w:b/>
        </w:rPr>
        <w:t>4. Room APIs</w:t>
      </w:r>
    </w:p>
    <w:p>
      <w:pPr>
        <w:spacing w:after="40"/>
      </w:pPr>
      <w:r>
        <w:t xml:space="preserve">   4.1  List Rooms</w:t>
      </w:r>
    </w:p>
    <w:p>
      <w:pPr>
        <w:spacing w:after="40"/>
      </w:pPr>
      <w:r>
        <w:t xml:space="preserve">   4.2  Create Room</w:t>
      </w:r>
    </w:p>
    <w:p>
      <w:pPr>
        <w:spacing w:after="40"/>
      </w:pPr>
      <w:r>
        <w:t xml:space="preserve">   4.3  Retrieve / Update / Delete Room</w:t>
      </w:r>
    </w:p>
    <w:p>
      <w:pPr>
        <w:spacing w:after="40"/>
      </w:pPr>
      <w:r>
        <w:rPr>
          <w:b/>
        </w:rPr>
        <w:t>5. Dress APIs</w:t>
      </w:r>
    </w:p>
    <w:p>
      <w:pPr>
        <w:spacing w:after="40"/>
      </w:pPr>
      <w:r>
        <w:t xml:space="preserve">   5.1  List Dresses</w:t>
      </w:r>
    </w:p>
    <w:p>
      <w:pPr>
        <w:spacing w:after="40"/>
      </w:pPr>
      <w:r>
        <w:t xml:space="preserve">   5.2  Create Dress</w:t>
      </w:r>
    </w:p>
    <w:p>
      <w:pPr>
        <w:spacing w:after="40"/>
      </w:pPr>
      <w:r>
        <w:t xml:space="preserve">   5.3  Retrieve / Update / Delete Dress</w:t>
      </w:r>
    </w:p>
    <w:p>
      <w:pPr>
        <w:spacing w:after="40"/>
      </w:pPr>
      <w:r>
        <w:rPr>
          <w:b/>
        </w:rPr>
        <w:t>6. Booking APIs</w:t>
      </w:r>
    </w:p>
    <w:p>
      <w:pPr>
        <w:spacing w:after="40"/>
      </w:pPr>
      <w:r>
        <w:t xml:space="preserve">   6.1  List Bookings</w:t>
      </w:r>
    </w:p>
    <w:p>
      <w:pPr>
        <w:spacing w:after="40"/>
      </w:pPr>
      <w:r>
        <w:t xml:space="preserve">   6.2  Create Booking (Request)</w:t>
      </w:r>
    </w:p>
    <w:p>
      <w:pPr>
        <w:spacing w:after="40"/>
      </w:pPr>
      <w:r>
        <w:t xml:space="preserve">   6.3  Retrieve / Update / Delete Booking</w:t>
      </w:r>
    </w:p>
    <w:p>
      <w:pPr>
        <w:spacing w:after="40"/>
      </w:pPr>
      <w:r>
        <w:t xml:space="preserve">   6.4  Cancel Booking</w:t>
      </w:r>
    </w:p>
    <w:p>
      <w:pPr>
        <w:spacing w:after="40"/>
      </w:pPr>
      <w:r>
        <w:t xml:space="preserve">   6.5  Approve Booking (Admin)</w:t>
      </w:r>
    </w:p>
    <w:p>
      <w:pPr>
        <w:spacing w:after="40"/>
      </w:pPr>
      <w:r>
        <w:t xml:space="preserve">   6.6  Reject Booking (Admin)</w:t>
      </w:r>
    </w:p>
    <w:p>
      <w:pPr>
        <w:spacing w:after="40"/>
      </w:pPr>
      <w:r>
        <w:rPr>
          <w:b/>
        </w:rPr>
        <w:t>7. Request / Response Examples</w:t>
      </w:r>
    </w:p>
    <w:p>
      <w:pPr>
        <w:spacing w:after="40"/>
      </w:pPr>
      <w:r>
        <w:rPr>
          <w:b/>
        </w:rPr>
        <w:t>8. Booking Workflow</w:t>
      </w:r>
    </w:p>
    <w:p>
      <w:pPr>
        <w:spacing w:after="40"/>
      </w:pPr>
      <w:r>
        <w:rPr>
          <w:b/>
        </w:rPr>
        <w:t>9. Status Codes &amp; Error Handling</w:t>
      </w:r>
    </w:p>
    <w:p>
      <w:r>
        <w:br w:type="page"/>
      </w:r>
    </w:p>
    <w:p>
      <w:pPr>
        <w:pStyle w:val="Heading1"/>
      </w:pPr>
      <w:r>
        <w:rPr>
          <w:color w:val="502878"/>
        </w:rPr>
        <w:t>1. Base URL &amp; Authentication</w:t>
      </w:r>
    </w:p>
    <w:p>
      <w:r>
        <w:t>All API endpoints are prefixed with: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http://&lt;host&gt;:&lt;port&gt;/api/</w:t>
      </w:r>
    </w:p>
    <w:p/>
    <w:p>
      <w:r>
        <w:t>Authentication method: JWT (JSON Web Token) via Bearer token.</w:t>
      </w:r>
    </w:p>
    <w:p/>
    <w:p>
      <w:pPr>
        <w:pStyle w:val="Heading2"/>
      </w:pPr>
      <w:r>
        <w:rPr>
          <w:color w:val="502878"/>
        </w:rPr>
        <w:t>Headers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Required For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All requests with body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Bearer &lt;access_token&gt;</w:t>
            </w:r>
          </w:p>
        </w:tc>
        <w:tc>
          <w:tcPr>
            <w:tcW w:type="dxa" w:w="2880"/>
          </w:tcPr>
          <w:p>
            <w:r>
              <w:t>All authenticated endpoints</w:t>
            </w:r>
          </w:p>
        </w:tc>
      </w:tr>
    </w:tbl>
    <w:p/>
    <w:p/>
    <w:p>
      <w:r>
        <w:t>Token Lifetime:</w:t>
      </w:r>
    </w:p>
    <w:p>
      <w:pPr>
        <w:pStyle w:val="ListBullet"/>
      </w:pPr>
      <w:r>
        <w:t>Access token: 1 day</w:t>
      </w:r>
    </w:p>
    <w:p>
      <w:pPr>
        <w:pStyle w:val="ListBullet"/>
      </w:pPr>
      <w:r>
        <w:t>Refresh token: 7 days</w:t>
      </w:r>
    </w:p>
    <w:p>
      <w:r>
        <w:br w:type="page"/>
      </w:r>
    </w:p>
    <w:p>
      <w:pPr>
        <w:pStyle w:val="Heading1"/>
      </w:pPr>
      <w:r>
        <w:rPr>
          <w:color w:val="502878"/>
        </w:rPr>
        <w:t>2. Authentication APIs</w:t>
      </w:r>
    </w:p>
    <w:p>
      <w:pPr>
        <w:pStyle w:val="Heading2"/>
      </w:pPr>
      <w:r>
        <w:rPr>
          <w:color w:val="502878"/>
        </w:rPr>
        <w:t>2.1 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AllowAny</w:t>
            </w:r>
          </w:p>
        </w:tc>
      </w:tr>
    </w:tbl>
    <w:p/>
    <w:p/>
    <w:p>
      <w:r>
        <w:t>Creates a new user account.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Email address (used for login)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(min 8 characters)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Physical address</w:t>
            </w:r>
          </w:p>
        </w:tc>
      </w:tr>
    </w:tbl>
    <w:p/>
    <w:p>
      <w:pPr>
        <w:pStyle w:val="Heading3"/>
      </w:pPr>
      <w:r>
        <w:rPr>
          <w:color w:val="502878"/>
        </w:rPr>
        <w:t>Response (201 Created)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"id": 1,</w:t>
        <w:br/>
        <w:t xml:space="preserve">  "username": "jane",</w:t>
        <w:br/>
        <w:t xml:space="preserve">  "email": "jane@example.com",</w:t>
        <w:br/>
        <w:t xml:space="preserve">  "phone": "",</w:t>
        <w:br/>
        <w:t xml:space="preserve">  "address": ""</w:t>
        <w:br/>
        <w:t>}</w:t>
      </w:r>
    </w:p>
    <w:p>
      <w:pPr>
        <w:pStyle w:val="Heading2"/>
      </w:pPr>
      <w:r>
        <w:rPr>
          <w:color w:val="502878"/>
        </w:rPr>
        <w:t>2.2  Login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AllowAny</w:t>
            </w:r>
          </w:p>
        </w:tc>
      </w:tr>
    </w:tbl>
    <w:p/>
    <w:p/>
    <w:p>
      <w:r>
        <w:t>Authenticates a user and returns JWT tokens.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Registered 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Account password</w:t>
            </w:r>
          </w:p>
        </w:tc>
      </w:tr>
    </w:tbl>
    <w:p/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"access": "&lt;jwt_access_token&gt;",</w:t>
        <w:br/>
        <w:t xml:space="preserve">  "refresh": "&lt;jwt_refresh_token&gt;"</w:t>
        <w:br/>
        <w:t>}</w:t>
      </w:r>
    </w:p>
    <w:p/>
    <w:p>
      <w:r>
        <w:t>How it works: The client must store both tokens (e.g. in localStorage). The access token is sent as Bearer token in subsequent requests. When it expires, use the refresh endpoint to get a new one.</w:t>
      </w:r>
    </w:p>
    <w:p>
      <w:pPr>
        <w:pStyle w:val="Heading2"/>
      </w:pPr>
      <w:r>
        <w:rPr>
          <w:color w:val="502878"/>
        </w:rPr>
        <w:t>2.3  Refresh Token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/api/auth/token/refresh/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AllowAny</w:t>
            </w:r>
          </w:p>
        </w:tc>
      </w:tr>
    </w:tbl>
    <w:p/>
    <w:p/>
    <w:p>
      <w:r>
        <w:t>Obtains a new access token using the refresh token.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refresh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Refresh token from login response</w:t>
            </w:r>
          </w:p>
        </w:tc>
      </w:tr>
    </w:tbl>
    <w:p/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"access": "&lt;new_jwt_access_token&gt;"</w:t>
        <w:br/>
        <w:t>}</w:t>
      </w:r>
    </w:p>
    <w:p>
      <w:pPr>
        <w:pStyle w:val="Heading2"/>
      </w:pPr>
      <w:r>
        <w:rPr>
          <w:color w:val="502878"/>
        </w:rPr>
        <w:t>2.4  Get / Update Profile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/api/auth/profile/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/api/auth/profile/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</w:tbl>
    <w:p/>
    <w:p/>
    <w:p>
      <w:r>
        <w:t>GET returns the authenticated user's profile. PUT updates it.</w:t>
      </w:r>
    </w:p>
    <w:p>
      <w:pPr>
        <w:pStyle w:val="Heading3"/>
      </w:pPr>
      <w:r>
        <w:rPr>
          <w:color w:val="502878"/>
        </w:rPr>
        <w:t>Response fields (GET)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User ID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Physical address</w:t>
            </w:r>
          </w:p>
        </w:tc>
      </w:tr>
      <w:tr>
        <w:tc>
          <w:tcPr>
            <w:tcW w:type="dxa" w:w="2880"/>
          </w:tcPr>
          <w:p>
            <w:r>
              <w:t>is_verified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Email verification status</w:t>
            </w:r>
          </w:p>
        </w:tc>
      </w:tr>
      <w:tr>
        <w:tc>
          <w:tcPr>
            <w:tcW w:type="dxa" w:w="2880"/>
          </w:tcPr>
          <w:p>
            <w:r>
              <w:t>is_staff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Whether user is staff/admin</w:t>
            </w:r>
          </w:p>
        </w:tc>
      </w:tr>
    </w:tbl>
    <w:p/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"id": 1,</w:t>
        <w:br/>
        <w:t xml:space="preserve">  "username": "jane",</w:t>
        <w:br/>
        <w:t xml:space="preserve">  "email": "jane@example.com",</w:t>
        <w:br/>
        <w:t xml:space="preserve">  "phone": "+1234567890",</w:t>
        <w:br/>
        <w:t xml:space="preserve">  "address": "123 Main St",</w:t>
        <w:br/>
        <w:t xml:space="preserve">  "is_verified": false,</w:t>
        <w:br/>
        <w:t xml:space="preserve">  "is_staff": true</w:t>
        <w:br/>
        <w:t>}</w:t>
      </w:r>
    </w:p>
    <w:p>
      <w:r>
        <w:br w:type="page"/>
      </w:r>
    </w:p>
    <w:p>
      <w:pPr>
        <w:pStyle w:val="Heading1"/>
      </w:pPr>
      <w:r>
        <w:rPr>
          <w:color w:val="502878"/>
        </w:rPr>
        <w:t>3. Category APIs</w:t>
      </w:r>
    </w:p>
    <w:p>
      <w:pPr>
        <w:pStyle w:val="Heading2"/>
      </w:pPr>
      <w:r>
        <w:rPr>
          <w:color w:val="502878"/>
        </w:rPr>
        <w:t>3.1  List / Create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/api/categories/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/api/categories/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GET returns paginated list of categories. POST creates a new category (requires login).</w:t>
      </w:r>
    </w:p>
    <w:p>
      <w:pPr>
        <w:pStyle w:val="Heading3"/>
      </w:pPr>
      <w:r>
        <w:rPr>
          <w:color w:val="502878"/>
        </w:rPr>
        <w:t>POST 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Category name (unique)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Category description</w:t>
            </w:r>
          </w:p>
        </w:tc>
      </w:tr>
    </w:tbl>
    <w:p/>
    <w:p>
      <w:pPr>
        <w:pStyle w:val="Heading2"/>
      </w:pPr>
      <w:r>
        <w:rPr>
          <w:color w:val="502878"/>
        </w:rPr>
        <w:t>3.2  Retrieve / Update / Delete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/api/categories/{id}/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/api/categories/{id}/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/api/categories/{id}/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/api/categories/{id}/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GET returns a single category by ID. PUT/PATCH updates it. DELETE removes it.</w:t>
      </w:r>
    </w:p>
    <w:p>
      <w:r>
        <w:br w:type="page"/>
      </w:r>
    </w:p>
    <w:p>
      <w:pPr>
        <w:pStyle w:val="Heading1"/>
      </w:pPr>
      <w:r>
        <w:rPr>
          <w:color w:val="502878"/>
        </w:rPr>
        <w:t>4. Room APIs</w:t>
      </w:r>
    </w:p>
    <w:p>
      <w:pPr>
        <w:pStyle w:val="Heading2"/>
      </w:pPr>
      <w:r>
        <w:rPr>
          <w:color w:val="502878"/>
        </w:rPr>
        <w:t>4.1  List Rooms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/api/rooms/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Returns paginated list of bridal rooms. Supports filtering: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Query Parameter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?page=2</w:t>
            </w:r>
          </w:p>
        </w:tc>
        <w:tc>
          <w:tcPr>
            <w:tcW w:type="dxa" w:w="2160"/>
          </w:tcPr>
          <w:p>
            <w:r>
              <w:t>Page number for pagination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?status=available</w:t>
            </w:r>
          </w:p>
        </w:tc>
        <w:tc>
          <w:tcPr>
            <w:tcW w:type="dxa" w:w="2160"/>
          </w:tcPr>
          <w:p>
            <w:r>
              <w:t>Filter by status (available, booked, maintenance)</w:t>
            </w:r>
          </w:p>
        </w:tc>
      </w:tr>
    </w:tbl>
    <w:p/>
    <w:p/>
    <w:p>
      <w:pPr>
        <w:pStyle w:val="Heading3"/>
      </w:pPr>
      <w:r>
        <w:rPr>
          <w:color w:val="502878"/>
        </w:rPr>
        <w:t>Response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Room ID</w:t>
            </w:r>
          </w:p>
        </w:tc>
      </w:tr>
      <w:tr>
        <w:tc>
          <w:tcPr>
            <w:tcW w:type="dxa" w:w="2880"/>
          </w:tcPr>
          <w:p>
            <w:r>
              <w:t>room_number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room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Room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Room description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Maximum guest capacity</w:t>
            </w:r>
          </w:p>
        </w:tc>
      </w:tr>
      <w:tr>
        <w:tc>
          <w:tcPr>
            <w:tcW w:type="dxa" w:w="2880"/>
          </w:tcPr>
          <w:p>
            <w:r>
              <w:t>price_per_hour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Rental price per hour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Physical location</w:t>
            </w:r>
          </w:p>
        </w:tc>
      </w:tr>
      <w:tr>
        <w:tc>
          <w:tcPr>
            <w:tcW w:type="dxa" w:w="2880"/>
          </w:tcPr>
          <w:p>
            <w:r>
              <w:t>amenities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Comma-separated amenities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string/null</w:t>
            </w:r>
          </w:p>
        </w:tc>
        <w:tc>
          <w:tcPr>
            <w:tcW w:type="dxa" w:w="2880"/>
          </w:tcPr>
          <w:p>
            <w:r>
              <w:t>Room image URL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| booked | maintenance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/>
    <w:p>
      <w:pPr>
        <w:pStyle w:val="Heading2"/>
      </w:pPr>
      <w:r>
        <w:rPr>
          <w:color w:val="502878"/>
        </w:rPr>
        <w:t>4.2  Create Room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/api/rooms/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Creates a new bridal room. Only for logged-in users (ideally staff).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room_number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room number/identifier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Room name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Room description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Maximum guests</w:t>
            </w:r>
          </w:p>
        </w:tc>
      </w:tr>
      <w:tr>
        <w:tc>
          <w:tcPr>
            <w:tcW w:type="dxa" w:w="2160"/>
          </w:tcPr>
          <w:p>
            <w:r>
              <w:t>price_per_hour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Price per hour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Physical location</w:t>
            </w:r>
          </w:p>
        </w:tc>
      </w:tr>
      <w:tr>
        <w:tc>
          <w:tcPr>
            <w:tcW w:type="dxa" w:w="2160"/>
          </w:tcPr>
          <w:p>
            <w:r>
              <w:t>amenities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Comma-separated amenities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Room image file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Defaults to "available"</w:t>
            </w:r>
          </w:p>
        </w:tc>
      </w:tr>
    </w:tbl>
    <w:p/>
    <w:p>
      <w:pPr>
        <w:pStyle w:val="Heading2"/>
      </w:pPr>
      <w:r>
        <w:rPr>
          <w:color w:val="502878"/>
        </w:rPr>
        <w:t>4.3  Retrieve / Update / Delete Room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/api/rooms/{id}/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/api/rooms/{id}/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/api/rooms/{id}/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/api/rooms/{id}/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502878"/>
        </w:rPr>
        <w:t>5. Dress APIs</w:t>
      </w:r>
    </w:p>
    <w:p>
      <w:pPr>
        <w:pStyle w:val="Heading2"/>
      </w:pPr>
      <w:r>
        <w:rPr>
          <w:color w:val="502878"/>
        </w:rPr>
        <w:t>5.1  List Dresses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/api/dresses/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Returns paginated list of bridal dresses. Supports filtering: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Query Parameter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?page=2</w:t>
            </w:r>
          </w:p>
        </w:tc>
        <w:tc>
          <w:tcPr>
            <w:tcW w:type="dxa" w:w="2160"/>
          </w:tcPr>
          <w:p>
            <w:r>
              <w:t>Page number for pagination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?status=available</w:t>
            </w:r>
          </w:p>
        </w:tc>
        <w:tc>
          <w:tcPr>
            <w:tcW w:type="dxa" w:w="2160"/>
          </w:tcPr>
          <w:p>
            <w:r>
              <w:t>Filter by status (available, rented, maintenance)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?category=Wedding</w:t>
            </w:r>
          </w:p>
        </w:tc>
        <w:tc>
          <w:tcPr>
            <w:tcW w:type="dxa" w:w="2160"/>
          </w:tcPr>
          <w:p>
            <w:r>
              <w:t>Filter by category name</w:t>
            </w:r>
          </w:p>
        </w:tc>
      </w:tr>
    </w:tbl>
    <w:p/>
    <w:p/>
    <w:p>
      <w:pPr>
        <w:pStyle w:val="Heading3"/>
      </w:pPr>
      <w:r>
        <w:rPr>
          <w:color w:val="502878"/>
        </w:rPr>
        <w:t>Response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Dress ID</w:t>
            </w:r>
          </w:p>
        </w:tc>
      </w:tr>
      <w:tr>
        <w:tc>
          <w:tcPr>
            <w:tcW w:type="dxa" w:w="2880"/>
          </w:tcPr>
          <w:p>
            <w:r>
              <w:t>dress_number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dress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Dress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Dress description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int/null</w:t>
            </w:r>
          </w:p>
        </w:tc>
        <w:tc>
          <w:tcPr>
            <w:tcW w:type="dxa" w:w="2880"/>
          </w:tcPr>
          <w:p>
            <w:r>
              <w:t>Category ID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 (read-only)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Dress size (2-15)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Dress color</w:t>
            </w:r>
          </w:p>
        </w:tc>
      </w:tr>
      <w:tr>
        <w:tc>
          <w:tcPr>
            <w:tcW w:type="dxa" w:w="2880"/>
          </w:tcPr>
          <w:p>
            <w:r>
              <w:t>rental_price_per_day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Daily rental price</w:t>
            </w:r>
          </w:p>
        </w:tc>
      </w:tr>
      <w:tr>
        <w:tc>
          <w:tcPr>
            <w:tcW w:type="dxa" w:w="2880"/>
          </w:tcPr>
          <w:p>
            <w:r>
              <w:t>deposit_amount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Security deposit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string/null</w:t>
            </w:r>
          </w:p>
        </w:tc>
        <w:tc>
          <w:tcPr>
            <w:tcW w:type="dxa" w:w="2880"/>
          </w:tcPr>
          <w:p>
            <w:r>
              <w:t>Dress image URL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| rented | maintenance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/>
    <w:p>
      <w:pPr>
        <w:pStyle w:val="Heading2"/>
      </w:pPr>
      <w:r>
        <w:rPr>
          <w:color w:val="502878"/>
        </w:rPr>
        <w:t>5.2  Create Dress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/api/dresses/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/>
    <w:p>
      <w:r>
        <w:t>Creates a new bridal dress.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dress_number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dress number/identifier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Dress name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Dress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Category ID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Size (2-15)</w:t>
            </w:r>
          </w:p>
        </w:tc>
      </w:tr>
      <w:tr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</w:tr>
      <w:tr>
        <w:tc>
          <w:tcPr>
            <w:tcW w:type="dxa" w:w="2160"/>
          </w:tcPr>
          <w:p>
            <w:r>
              <w:t>rental_price_per_day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Daily rental price</w:t>
            </w:r>
          </w:p>
        </w:tc>
      </w:tr>
      <w:tr>
        <w:tc>
          <w:tcPr>
            <w:tcW w:type="dxa" w:w="2160"/>
          </w:tcPr>
          <w:p>
            <w:r>
              <w:t>deposit_amount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Security deposit (default 0)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Dress image file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Defaults to "available"</w:t>
            </w:r>
          </w:p>
        </w:tc>
      </w:tr>
    </w:tbl>
    <w:p/>
    <w:p>
      <w:pPr>
        <w:pStyle w:val="Heading2"/>
      </w:pPr>
      <w:r>
        <w:rPr>
          <w:color w:val="502878"/>
        </w:rPr>
        <w:t>5.3  Retrieve / Update / Delete Dress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/api/dresses/{id}/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/api/dresses/{id}/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/api/dresses/{id}/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/api/dresses/{id}/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IsAuthenticatedOrReadOnly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502878"/>
        </w:rPr>
        <w:t>6. Booking APIs</w:t>
      </w:r>
    </w:p>
    <w:p>
      <w:pPr>
        <w:pStyle w:val="Heading2"/>
      </w:pPr>
      <w:r>
        <w:rPr>
          <w:color w:val="502878"/>
        </w:rPr>
        <w:t>6.1  List Bookings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/api/bookings/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</w:tbl>
    <w:p/>
    <w:p/>
    <w:p>
      <w:r>
        <w:t>Returns paginated list of bookings.</w:t>
      </w:r>
    </w:p>
    <w:p>
      <w:pPr>
        <w:pStyle w:val="ListBullet"/>
      </w:pPr>
      <w:r>
        <w:t>Regular users: see only their own bookings</w:t>
      </w:r>
    </w:p>
    <w:p>
      <w:pPr>
        <w:pStyle w:val="ListBullet"/>
      </w:pPr>
      <w:r>
        <w:t>Staff/Admin users: see ALL bookings</w:t>
      </w:r>
    </w:p>
    <w:p/>
    <w:p>
      <w:pPr>
        <w:pStyle w:val="Heading3"/>
      </w:pPr>
      <w:r>
        <w:rPr>
          <w:color w:val="502878"/>
        </w:rPr>
        <w:t>Response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Booking ID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User ID who made the booking</w:t>
            </w:r>
          </w:p>
        </w:tc>
      </w:tr>
      <w:tr>
        <w:tc>
          <w:tcPr>
            <w:tcW w:type="dxa" w:w="2880"/>
          </w:tcPr>
          <w:p>
            <w:r>
              <w:t>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email (read-only)</w:t>
            </w:r>
          </w:p>
        </w:tc>
      </w:tr>
      <w:tr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int/null</w:t>
            </w:r>
          </w:p>
        </w:tc>
        <w:tc>
          <w:tcPr>
            <w:tcW w:type="dxa" w:w="2880"/>
          </w:tcPr>
          <w:p>
            <w:r>
              <w:t>Room ID (if booking a room)</w:t>
            </w:r>
          </w:p>
        </w:tc>
      </w:tr>
      <w:tr>
        <w:tc>
          <w:tcPr>
            <w:tcW w:type="dxa" w:w="2880"/>
          </w:tcPr>
          <w:p>
            <w:r>
              <w:t>room_name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Room name (read-only)</w:t>
            </w:r>
          </w:p>
        </w:tc>
      </w:tr>
      <w:tr>
        <w:tc>
          <w:tcPr>
            <w:tcW w:type="dxa" w:w="2880"/>
          </w:tcPr>
          <w:p>
            <w:r>
              <w:t>dress</w:t>
            </w:r>
          </w:p>
        </w:tc>
        <w:tc>
          <w:tcPr>
            <w:tcW w:type="dxa" w:w="2880"/>
          </w:tcPr>
          <w:p>
            <w:r>
              <w:t>int/null</w:t>
            </w:r>
          </w:p>
        </w:tc>
        <w:tc>
          <w:tcPr>
            <w:tcW w:type="dxa" w:w="2880"/>
          </w:tcPr>
          <w:p>
            <w:r>
              <w:t>Dress ID (if booking a dress)</w:t>
            </w:r>
          </w:p>
        </w:tc>
      </w:tr>
      <w:tr>
        <w:tc>
          <w:tcPr>
            <w:tcW w:type="dxa" w:w="2880"/>
          </w:tcPr>
          <w:p>
            <w:r>
              <w:t>dress_name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Dress name (read-only)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Booking start date/time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Booking end date/time</w:t>
            </w:r>
          </w:p>
        </w:tc>
      </w:tr>
      <w:tr>
        <w:tc>
          <w:tcPr>
            <w:tcW w:type="dxa" w:w="2880"/>
          </w:tcPr>
          <w:p>
            <w:r>
              <w:t>total_price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Calculated total price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pending | confirmed | active | completed | cancelled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notes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rPr>
          <w:color w:val="502878"/>
        </w:rPr>
        <w:t>6.2  Create Booking (Request)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/api/bookings/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</w:tbl>
    <w:p/>
    <w:p/>
    <w:p>
      <w:r>
        <w:t>Creates a booking request. The booking starts with status "pending" and waits for admin approval.</w:t>
      </w:r>
    </w:p>
    <w:p>
      <w:pPr>
        <w:pStyle w:val="Heading3"/>
      </w:pPr>
      <w:r>
        <w:rPr>
          <w:color w:val="502878"/>
        </w:rPr>
        <w:t>Request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No*</w:t>
            </w:r>
          </w:p>
        </w:tc>
        <w:tc>
          <w:tcPr>
            <w:tcW w:type="dxa" w:w="2160"/>
          </w:tcPr>
          <w:p>
            <w:r>
              <w:t>Room ID (must provide room OR dress)</w:t>
            </w:r>
          </w:p>
        </w:tc>
      </w:tr>
      <w:tr>
        <w:tc>
          <w:tcPr>
            <w:tcW w:type="dxa" w:w="2160"/>
          </w:tcPr>
          <w:p>
            <w:r>
              <w:t>dress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No*</w:t>
            </w:r>
          </w:p>
        </w:tc>
        <w:tc>
          <w:tcPr>
            <w:tcW w:type="dxa" w:w="2160"/>
          </w:tcPr>
          <w:p>
            <w:r>
              <w:t>Dress ID (must provide room OR dress)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Booking start (ISO 8601 format)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Booking end (ISO 8601 format)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notes/requests</w:t>
            </w:r>
          </w:p>
        </w:tc>
      </w:tr>
    </w:tbl>
    <w:p/>
    <w:p/>
    <w:p>
      <w:r>
        <w:t>* Either room or dress must be provided, but not necessarily both (or you can book both).</w:t>
      </w:r>
    </w:p>
    <w:p/>
    <w:p>
      <w:pPr>
        <w:pStyle w:val="Heading3"/>
      </w:pPr>
      <w:r>
        <w:rPr>
          <w:color w:val="502878"/>
        </w:rPr>
        <w:t>Auto-Calculation of Total Price</w:t>
      </w:r>
    </w:p>
    <w:p>
      <w:r>
        <w:t>The server automatically calculates total_price:</w:t>
      </w:r>
    </w:p>
    <w:p>
      <w:pPr>
        <w:pStyle w:val="ListBullet"/>
      </w:pPr>
      <w:r>
        <w:t>Room booking: price_per_hour × (hours / 24), minimum 1 day</w:t>
      </w:r>
    </w:p>
    <w:p>
      <w:pPr>
        <w:pStyle w:val="ListBullet"/>
      </w:pPr>
      <w:r>
        <w:t>Dress booking: (rental_price_per_day × days) + deposit_amount, minimum 1 day</w:t>
      </w:r>
    </w:p>
    <w:p/>
    <w:p>
      <w:pPr>
        <w:pStyle w:val="Heading3"/>
      </w:pPr>
      <w:r>
        <w:rPr>
          <w:color w:val="502878"/>
        </w:rPr>
        <w:t>Response (201 Created)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"id": 5,</w:t>
        <w:br/>
        <w:t xml:space="preserve">  "user": 1,</w:t>
        <w:br/>
        <w:t xml:space="preserve">  "user_email": "jane@example.com",</w:t>
        <w:br/>
        <w:t xml:space="preserve">  "room": 2,</w:t>
        <w:br/>
        <w:t xml:space="preserve">  "room_name": "Rose Garden Suite",</w:t>
        <w:br/>
        <w:t xml:space="preserve">  "dress": null,</w:t>
        <w:br/>
        <w:t xml:space="preserve">  "dress_name": null,</w:t>
        <w:br/>
        <w:t xml:space="preserve">  "start_date": "2026-07-15T10:00:00Z",</w:t>
        <w:br/>
        <w:t xml:space="preserve">  "end_date": "2026-07-16T10:00:00Z",</w:t>
        <w:br/>
        <w:t xml:space="preserve">  "total_price": "2500.00",</w:t>
        <w:br/>
        <w:t xml:space="preserve">  "status": "pending",</w:t>
        <w:br/>
        <w:t xml:space="preserve">  "notes": "Need extra decorations",</w:t>
        <w:br/>
        <w:t xml:space="preserve">  "created_at": "2026-06-13T12:00:00Z",</w:t>
        <w:br/>
        <w:t xml:space="preserve">  "updated_at": "2026-06-13T12:00:00Z"</w:t>
        <w:br/>
        <w:t>}</w:t>
      </w:r>
    </w:p>
    <w:p>
      <w:pPr>
        <w:pStyle w:val="Heading2"/>
      </w:pPr>
      <w:r>
        <w:rPr>
          <w:color w:val="502878"/>
        </w:rPr>
        <w:t>6.3  Retrieve / Update / Delete Booking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/api/bookings/{id}/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/api/bookings/{id}/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/api/bookings/{id}/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/api/bookings/{id}/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</w:tbl>
    <w:p/>
    <w:p/>
    <w:p>
      <w:r>
        <w:t>Regular users can only access their own bookings. Staff can access any booking.</w:t>
      </w:r>
    </w:p>
    <w:p>
      <w:pPr>
        <w:pStyle w:val="Heading2"/>
      </w:pPr>
      <w:r>
        <w:rPr>
          <w:color w:val="502878"/>
        </w:rPr>
        <w:t>6.4  Cancel Booking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/api/bookings/{id}/cancel/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</w:tbl>
    <w:p/>
    <w:p/>
    <w:p>
      <w:r>
        <w:t>Cancels a pending or confirmed booking. No request body needed.</w:t>
      </w:r>
    </w:p>
    <w:p>
      <w:pPr>
        <w:pStyle w:val="Heading3"/>
      </w:pPr>
      <w:r>
        <w:rPr>
          <w:color w:val="502878"/>
        </w:rPr>
        <w:t>Cancellation Rules</w:t>
      </w:r>
    </w:p>
    <w:p>
      <w:pPr>
        <w:pStyle w:val="ListBullet"/>
      </w:pPr>
      <w:r>
        <w:t>Only bookings with status "pending" or "confirmed" can be cancelled</w:t>
      </w:r>
    </w:p>
    <w:p>
      <w:pPr>
        <w:pStyle w:val="ListBullet"/>
      </w:pPr>
      <w:r>
        <w:t>Active or completed bookings cannot be cancelled</w:t>
      </w:r>
    </w:p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"status": "cancelled"</w:t>
        <w:br/>
        <w:t>}</w:t>
      </w:r>
    </w:p>
    <w:p>
      <w:pPr>
        <w:pStyle w:val="Heading2"/>
      </w:pPr>
      <w:r>
        <w:rPr>
          <w:color w:val="502878"/>
        </w:rPr>
        <w:t>6.5  Approve Booking (Admin)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/api/bookings/{id}/approve/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IsAdminUser</w:t>
            </w:r>
          </w:p>
        </w:tc>
      </w:tr>
    </w:tbl>
    <w:p/>
    <w:p/>
    <w:p>
      <w:r>
        <w:t>Admin approves a pending booking request. Only superuser/admin can call this.</w:t>
      </w:r>
    </w:p>
    <w:p>
      <w:pPr>
        <w:pStyle w:val="Heading3"/>
      </w:pPr>
      <w:r>
        <w:rPr>
          <w:color w:val="502878"/>
        </w:rPr>
        <w:t>Rules</w:t>
      </w:r>
    </w:p>
    <w:p>
      <w:pPr>
        <w:pStyle w:val="ListBullet"/>
      </w:pPr>
      <w:r>
        <w:t>Only bookings with status "pending" can be approved</w:t>
      </w:r>
    </w:p>
    <w:p>
      <w:pPr>
        <w:pStyle w:val="ListBullet"/>
      </w:pPr>
      <w:r>
        <w:t>Changes status to "confirmed"</w:t>
      </w:r>
    </w:p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"status": "confirmed"</w:t>
        <w:br/>
        <w:t>}</w:t>
      </w:r>
    </w:p>
    <w:p>
      <w:pPr>
        <w:pStyle w:val="Heading2"/>
      </w:pPr>
      <w:r>
        <w:rPr>
          <w:color w:val="502878"/>
        </w:rPr>
        <w:t>6.6  Reject Booking (Admin)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/api/bookings/{id}/reject/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IsAdminUser</w:t>
            </w:r>
          </w:p>
        </w:tc>
      </w:tr>
    </w:tbl>
    <w:p/>
    <w:p/>
    <w:p>
      <w:r>
        <w:t>Admin rejects a pending booking request. Only superuser/admin can call this.</w:t>
      </w:r>
    </w:p>
    <w:p>
      <w:pPr>
        <w:pStyle w:val="Heading3"/>
      </w:pPr>
      <w:r>
        <w:rPr>
          <w:color w:val="502878"/>
        </w:rPr>
        <w:t>Rules</w:t>
      </w:r>
    </w:p>
    <w:p>
      <w:pPr>
        <w:pStyle w:val="ListBullet"/>
      </w:pPr>
      <w:r>
        <w:t>Only bookings with status "pending" can be rejected</w:t>
      </w:r>
    </w:p>
    <w:p>
      <w:pPr>
        <w:pStyle w:val="ListBullet"/>
      </w:pPr>
      <w:r>
        <w:t>Changes status to "cancelled"</w:t>
      </w:r>
    </w:p>
    <w:p>
      <w:pPr>
        <w:pStyle w:val="Heading3"/>
      </w:pPr>
      <w:r>
        <w:rPr>
          <w:color w:val="502878"/>
        </w:rPr>
        <w:t>Response (200 OK)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"status": "cancelled"</w:t>
        <w:br/>
        <w:t>}</w:t>
      </w:r>
    </w:p>
    <w:p>
      <w:r>
        <w:br w:type="page"/>
      </w:r>
    </w:p>
    <w:p>
      <w:pPr>
        <w:pStyle w:val="Heading1"/>
      </w:pPr>
      <w:r>
        <w:rPr>
          <w:color w:val="502878"/>
        </w:rPr>
        <w:t>7. Request / Response Examples</w:t>
      </w:r>
    </w:p>
    <w:p>
      <w:pPr>
        <w:pStyle w:val="Heading2"/>
      </w:pPr>
      <w:r>
        <w:rPr>
          <w:color w:val="502878"/>
        </w:rPr>
        <w:t>Example 1: Full Booking Flow (cURL)</w:t>
      </w:r>
    </w:p>
    <w:p>
      <w:r>
        <w:t>Step 1: Register a new user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POST http://localhost:8000/api/auth/register/ \</w:t>
        <w:br/>
        <w:t xml:space="preserve">  -H "Content-Type: application/json" \</w:t>
        <w:br/>
        <w:t xml:space="preserve">  -d '{"username":"jane","email":"jane@test.com","password":"testpass123"}'</w:t>
      </w:r>
    </w:p>
    <w:p/>
    <w:p>
      <w:r>
        <w:t>Step 2: Login and get tokens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POST http://localhost:8000/api/auth/login/ \</w:t>
        <w:br/>
        <w:t xml:space="preserve">  -H "Content-Type: application/json" \</w:t>
        <w:br/>
        <w:t xml:space="preserve">  -d '{"email":"jane@test.com","password":"testpass123"}'</w:t>
      </w:r>
    </w:p>
    <w:p/>
    <w:p>
      <w:r>
        <w:t>Step 3: Create a booking request (use token from login)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POST http://localhost:8000/api/bookings/ \</w:t>
        <w:br/>
        <w:t xml:space="preserve">  -H "Content-Type: application/json" \</w:t>
        <w:br/>
        <w:t xml:space="preserve">  -H "Authorization: Bearer &lt;access_token&gt;" \</w:t>
        <w:br/>
        <w:t xml:space="preserve">  -d '{"room":1,"start_date":"2026-07-15T10:00:00Z","end_date":"2026-07-16T10:00:00Z","notes":"Wedding reception"}'</w:t>
      </w:r>
    </w:p>
    <w:p/>
    <w:p>
      <w:r>
        <w:t>Step 4: Admin approves the booking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POST http://localhost:8000/api/bookings/1/approve/ \</w:t>
        <w:br/>
        <w:t xml:space="preserve">  -H "Authorization: Bearer &lt;admin_access_token&gt;"</w:t>
      </w:r>
    </w:p>
    <w:p/>
    <w:p>
      <w:pPr>
        <w:pStyle w:val="Heading2"/>
      </w:pPr>
      <w:r>
        <w:rPr>
          <w:color w:val="502878"/>
        </w:rPr>
        <w:t>Example 2: Browse Available Rooms with Filter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GET "http://localhost:8000/api/rooms/?status=available" \</w:t>
        <w:br/>
        <w:t xml:space="preserve">  -H "Content-Type: application/json"</w:t>
      </w:r>
    </w:p>
    <w:p/>
    <w:p>
      <w:pPr>
        <w:pStyle w:val="Heading2"/>
      </w:pPr>
      <w:r>
        <w:rPr>
          <w:color w:val="502878"/>
        </w:rPr>
        <w:t>Example 3: Browse Dresses by Category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curl -X GET "http://localhost:8000/api/dresses/?status=available&amp;category=Wedding" \</w:t>
        <w:br/>
        <w:t xml:space="preserve">  -H "Content-Type: application/json"</w:t>
      </w:r>
    </w:p>
    <w:p>
      <w:r>
        <w:br w:type="page"/>
      </w:r>
    </w:p>
    <w:p>
      <w:pPr>
        <w:pStyle w:val="Heading1"/>
      </w:pPr>
      <w:r>
        <w:rPr>
          <w:color w:val="502878"/>
        </w:rPr>
        <w:t>8. Booking Workflow</w:t>
      </w:r>
    </w:p>
    <w:p>
      <w:r>
        <w:t>The system follows a Request → Approval workflow:</w:t>
      </w:r>
    </w:p>
    <w:p/>
    <w:p>
      <w:pPr>
        <w:pStyle w:val="Heading2"/>
      </w:pPr>
      <w:r>
        <w:rPr>
          <w:color w:val="502878"/>
        </w:rPr>
        <w:t>Flow Diagram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User                     Server                     Admin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|-- POST /bookings/ ----&gt;|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(status: pending)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"Waiting approval"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POST /bookings/1/approve/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|&lt;------------------------|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(status: confirmed)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"Booking confirmed"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OR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                   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POST /bookings/1/reject/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|&lt;------------------------|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                     |   (status: cancelled)   |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 xml:space="preserve">  |   "Booking rejected"   |                         |</w:t>
      </w:r>
    </w:p>
    <w:p/>
    <w:p>
      <w:pPr>
        <w:pStyle w:val="Heading2"/>
      </w:pPr>
      <w:r>
        <w:rPr>
          <w:color w:val="502878"/>
        </w:rPr>
        <w:t>Booking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Who Can Change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Waiting for admin approval</w:t>
            </w:r>
          </w:p>
        </w:tc>
        <w:tc>
          <w:tcPr>
            <w:tcW w:type="dxa" w:w="2880"/>
          </w:tcPr>
          <w:p>
            <w:r>
              <w:t>User → cancel, Admin → approve/reject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Approved by admin</w:t>
            </w:r>
          </w:p>
        </w:tc>
        <w:tc>
          <w:tcPr>
            <w:tcW w:type="dxa" w:w="2880"/>
          </w:tcPr>
          <w:p>
            <w:r>
              <w:t>User → cancel, Admin (manual)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Currently in progress</w:t>
            </w:r>
          </w:p>
        </w:tc>
        <w:tc>
          <w:tcPr>
            <w:tcW w:type="dxa" w:w="2880"/>
          </w:tcPr>
          <w:p>
            <w:r>
              <w:t>Admin (manual)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Finished</w:t>
            </w:r>
          </w:p>
        </w:tc>
        <w:tc>
          <w:tcPr>
            <w:tcW w:type="dxa" w:w="2880"/>
          </w:tcPr>
          <w:p>
            <w:r>
              <w:t>Admin (manual)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Rejected or cancelled</w:t>
            </w:r>
          </w:p>
        </w:tc>
        <w:tc>
          <w:tcPr>
            <w:tcW w:type="dxa" w:w="2880"/>
          </w:tcPr>
          <w:p>
            <w:r>
              <w:t>User or Admin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502878"/>
        </w:rPr>
        <w:t>9. Status Codes &amp; Error Handling</w:t>
      </w:r>
    </w:p>
    <w:p>
      <w:pPr>
        <w:pStyle w:val="Heading2"/>
      </w:pPr>
      <w:r>
        <w:rPr>
          <w:color w:val="502878"/>
        </w:rPr>
        <w:t>HTTP Status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Successful GET, PUT, PATCH, POST actions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Successful POST (resource created)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No Content</w:t>
            </w:r>
          </w:p>
        </w:tc>
        <w:tc>
          <w:tcPr>
            <w:tcW w:type="dxa" w:w="2880"/>
          </w:tcPr>
          <w:p>
            <w:r>
              <w:t>Successful DELETE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Invalid data, validation error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Missing or invalid token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Not enough permissions (e.g. non-admin trying to approve)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Resource ID does not exist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  <w:tc>
          <w:tcPr>
            <w:tcW w:type="dxa" w:w="2880"/>
          </w:tcPr>
          <w:p>
            <w:r>
              <w:t>Server-side error</w:t>
            </w:r>
          </w:p>
        </w:tc>
      </w:tr>
    </w:tbl>
    <w:p/>
    <w:p/>
    <w:p>
      <w:pPr>
        <w:pStyle w:val="Heading2"/>
      </w:pPr>
      <w:r>
        <w:rPr>
          <w:color w:val="502878"/>
        </w:rPr>
        <w:t>Error Response Format</w:t>
      </w:r>
    </w:p>
    <w:p>
      <w:r>
        <w:t>Validation errors return 400 with field-level messages: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"field_name": ["Error message 1", "Error message 2"],</w:t>
        <w:br/>
        <w:t xml:space="preserve">  "another_field": ["Error message"]</w:t>
        <w:br/>
        <w:t>}</w:t>
      </w:r>
    </w:p>
    <w:p/>
    <w:p>
      <w:r>
        <w:t>Authentication errors return 401: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"detail": "Authentication credentials were not provided."</w:t>
        <w:br/>
        <w:t>}</w:t>
      </w:r>
    </w:p>
    <w:p/>
    <w:p>
      <w:r>
        <w:t>Permission errors return 403:</w:t>
      </w:r>
    </w:p>
    <w:p>
      <w:pPr>
        <w:spacing w:before="40" w:after="40"/>
      </w:pPr>
      <w:r>
        <w:rPr>
          <w:rFonts w:ascii="Courier New" w:hAnsi="Courier New"/>
          <w:color w:val="323232"/>
          <w:sz w:val="19"/>
        </w:rPr>
        <w:t>{</w:t>
        <w:br/>
        <w:t xml:space="preserve">  "detail": "You do not have permission to perform this action."</w:t>
        <w:br/>
        <w:t>}</w:t>
      </w:r>
    </w:p>
    <w:p>
      <w:pPr>
        <w:pStyle w:val="Heading2"/>
      </w:pPr>
      <w:r>
        <w:rPr>
          <w:color w:val="502878"/>
        </w:rPr>
        <w:t>Common Error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Error Message</w:t>
            </w:r>
          </w:p>
        </w:tc>
      </w:tr>
      <w:tr>
        <w:tc>
          <w:tcPr>
            <w:tcW w:type="dxa" w:w="2880"/>
          </w:tcPr>
          <w:p>
            <w:r>
              <w:t>Login with wrong password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{"detail":"No active account found with the given credentials"}</w:t>
            </w:r>
          </w:p>
        </w:tc>
      </w:tr>
      <w:tr>
        <w:tc>
          <w:tcPr>
            <w:tcW w:type="dxa" w:w="2880"/>
          </w:tcPr>
          <w:p>
            <w:r>
              <w:t>Expired access token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{"detail":"Token is invalid or expired"}</w:t>
            </w:r>
          </w:p>
        </w:tc>
      </w:tr>
      <w:tr>
        <w:tc>
          <w:tcPr>
            <w:tcW w:type="dxa" w:w="2880"/>
          </w:tcPr>
          <w:p>
            <w:r>
              <w:t>Non-admin tries to approve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{"detail":"You do not have permission..."}</w:t>
            </w:r>
          </w:p>
        </w:tc>
      </w:tr>
      <w:tr>
        <w:tc>
          <w:tcPr>
            <w:tcW w:type="dxa" w:w="2880"/>
          </w:tcPr>
          <w:p>
            <w:r>
              <w:t>Booking invalid dates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{"start_date":["Invalid datetime format"]}</w:t>
            </w:r>
          </w:p>
        </w:tc>
      </w:tr>
      <w:tr>
        <w:tc>
          <w:tcPr>
            <w:tcW w:type="dxa" w:w="2880"/>
          </w:tcPr>
          <w:p>
            <w:r>
              <w:t>No room or dress specified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{"non_field_errors":["Must specify a room or a dress to book."]}</w:t>
            </w:r>
          </w:p>
        </w:tc>
      </w:tr>
      <w:tr>
        <w:tc>
          <w:tcPr>
            <w:tcW w:type="dxa" w:w="2880"/>
          </w:tcPr>
          <w:p>
            <w:r>
              <w:t>Approve non-pending booking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{"error":"Only pending bookings can be approved"}</w:t>
            </w:r>
          </w:p>
        </w:tc>
      </w:tr>
      <w:tr>
        <w:tc>
          <w:tcPr>
            <w:tcW w:type="dxa" w:w="2880"/>
          </w:tcPr>
          <w:p>
            <w:r>
              <w:t>Cancel non-pending/confirmed booking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{"error":"Cannot cancel this booking"}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